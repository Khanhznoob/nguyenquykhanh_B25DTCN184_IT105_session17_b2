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AB65" w14:textId="70960710" w:rsidR="00A92FCA" w:rsidRPr="00906DF1" w:rsidRDefault="00906DF1">
      <w:pPr>
        <w:rPr>
          <w:lang w:val="vi-VN"/>
        </w:rPr>
      </w:pPr>
      <w:r>
        <w:rPr>
          <w:rFonts w:ascii="Arial" w:hAnsi="Arial"/>
          <w:b/>
          <w:sz w:val="26"/>
        </w:rPr>
        <w:t>P1</w:t>
      </w:r>
    </w:p>
    <w:p w14:paraId="08A00641" w14:textId="77777777" w:rsidR="00A92FCA" w:rsidRDefault="004813F0">
      <w:pPr>
        <w:rPr>
          <w:rFonts w:ascii="Arial" w:hAnsi="Arial"/>
          <w:lang w:val="vi-VN"/>
        </w:rPr>
      </w:pPr>
      <w:r>
        <w:rPr>
          <w:rFonts w:ascii="Arial" w:hAnsi="Arial"/>
        </w:rPr>
        <w:t>Presentation Tier g</w:t>
      </w:r>
      <w:r>
        <w:rPr>
          <w:rFonts w:ascii="Arial" w:hAnsi="Arial"/>
        </w:rPr>
        <w:t>ọ</w:t>
      </w:r>
      <w:r>
        <w:rPr>
          <w:rFonts w:ascii="Arial" w:hAnsi="Arial"/>
        </w:rPr>
        <w:t>i tr</w:t>
      </w:r>
      <w:r>
        <w:rPr>
          <w:rFonts w:ascii="Arial" w:hAnsi="Arial"/>
        </w:rPr>
        <w:t>ự</w:t>
      </w:r>
      <w:r>
        <w:rPr>
          <w:rFonts w:ascii="Arial" w:hAnsi="Arial"/>
        </w:rPr>
        <w:t>c ti</w:t>
      </w:r>
      <w:r>
        <w:rPr>
          <w:rFonts w:ascii="Arial" w:hAnsi="Arial"/>
        </w:rPr>
        <w:t>ế</w:t>
      </w:r>
      <w:r>
        <w:rPr>
          <w:rFonts w:ascii="Arial" w:hAnsi="Arial"/>
        </w:rPr>
        <w:t>p SQL Database làm vi ph</w:t>
      </w:r>
      <w:r>
        <w:rPr>
          <w:rFonts w:ascii="Arial" w:hAnsi="Arial"/>
        </w:rPr>
        <w:t>ạ</w:t>
      </w:r>
      <w:r>
        <w:rPr>
          <w:rFonts w:ascii="Arial" w:hAnsi="Arial"/>
        </w:rPr>
        <w:t>m ki</w:t>
      </w:r>
      <w:r>
        <w:rPr>
          <w:rFonts w:ascii="Arial" w:hAnsi="Arial"/>
        </w:rPr>
        <w:t>ế</w:t>
      </w:r>
      <w:r>
        <w:rPr>
          <w:rFonts w:ascii="Arial" w:hAnsi="Arial"/>
        </w:rPr>
        <w:t>n trúc 3 t</w:t>
      </w:r>
      <w:r>
        <w:rPr>
          <w:rFonts w:ascii="Arial" w:hAnsi="Arial"/>
        </w:rPr>
        <w:t>ầ</w:t>
      </w:r>
      <w:r>
        <w:rPr>
          <w:rFonts w:ascii="Arial" w:hAnsi="Arial"/>
        </w:rPr>
        <w:t>ng, khi</w:t>
      </w:r>
      <w:r>
        <w:rPr>
          <w:rFonts w:ascii="Arial" w:hAnsi="Arial"/>
        </w:rPr>
        <w:t>ế</w:t>
      </w:r>
      <w:r>
        <w:rPr>
          <w:rFonts w:ascii="Arial" w:hAnsi="Arial"/>
        </w:rPr>
        <w:t>n giao di</w:t>
      </w:r>
      <w:r>
        <w:rPr>
          <w:rFonts w:ascii="Arial" w:hAnsi="Arial"/>
        </w:rPr>
        <w:t>ệ</w:t>
      </w:r>
      <w:r>
        <w:rPr>
          <w:rFonts w:ascii="Arial" w:hAnsi="Arial"/>
        </w:rPr>
        <w:t>n ph</w:t>
      </w:r>
      <w:r>
        <w:rPr>
          <w:rFonts w:ascii="Arial" w:hAnsi="Arial"/>
        </w:rPr>
        <w:t>ả</w:t>
      </w:r>
      <w:r>
        <w:rPr>
          <w:rFonts w:ascii="Arial" w:hAnsi="Arial"/>
        </w:rPr>
        <w:t>i ph</w:t>
      </w:r>
      <w:r>
        <w:rPr>
          <w:rFonts w:ascii="Arial" w:hAnsi="Arial"/>
        </w:rPr>
        <w:t>ụ</w:t>
      </w:r>
      <w:r>
        <w:rPr>
          <w:rFonts w:ascii="Arial" w:hAnsi="Arial"/>
        </w:rPr>
        <w:t xml:space="preserve"> thu</w:t>
      </w:r>
      <w:r>
        <w:rPr>
          <w:rFonts w:ascii="Arial" w:hAnsi="Arial"/>
        </w:rPr>
        <w:t>ộ</w:t>
      </w:r>
      <w:r>
        <w:rPr>
          <w:rFonts w:ascii="Arial" w:hAnsi="Arial"/>
        </w:rPr>
        <w:t>c vào c</w:t>
      </w:r>
      <w:r>
        <w:rPr>
          <w:rFonts w:ascii="Arial" w:hAnsi="Arial"/>
        </w:rPr>
        <w:t>ấ</w:t>
      </w:r>
      <w:r>
        <w:rPr>
          <w:rFonts w:ascii="Arial" w:hAnsi="Arial"/>
        </w:rPr>
        <w:t>u trúc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và logic lưu tr</w:t>
      </w:r>
      <w:r>
        <w:rPr>
          <w:rFonts w:ascii="Arial" w:hAnsi="Arial"/>
        </w:rPr>
        <w:t>ữ</w:t>
      </w:r>
      <w:r>
        <w:rPr>
          <w:rFonts w:ascii="Arial" w:hAnsi="Arial"/>
        </w:rPr>
        <w:t>. Đi</w:t>
      </w:r>
      <w:r>
        <w:rPr>
          <w:rFonts w:ascii="Arial" w:hAnsi="Arial"/>
        </w:rPr>
        <w:t>ề</w:t>
      </w:r>
      <w:r>
        <w:rPr>
          <w:rFonts w:ascii="Arial" w:hAnsi="Arial"/>
        </w:rPr>
        <w:t>u này làm h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ố</w:t>
      </w:r>
      <w:r>
        <w:rPr>
          <w:rFonts w:ascii="Arial" w:hAnsi="Arial"/>
        </w:rPr>
        <w:t>ng khó b</w:t>
      </w:r>
      <w:r>
        <w:rPr>
          <w:rFonts w:ascii="Arial" w:hAnsi="Arial"/>
        </w:rPr>
        <w:t>ả</w:t>
      </w:r>
      <w:r>
        <w:rPr>
          <w:rFonts w:ascii="Arial" w:hAnsi="Arial"/>
        </w:rPr>
        <w:t>o trì, khó ki</w:t>
      </w:r>
      <w:r>
        <w:rPr>
          <w:rFonts w:ascii="Arial" w:hAnsi="Arial"/>
        </w:rPr>
        <w:t>ể</w:t>
      </w:r>
      <w:r>
        <w:rPr>
          <w:rFonts w:ascii="Arial" w:hAnsi="Arial"/>
        </w:rPr>
        <w:t>m soát nghi</w:t>
      </w:r>
      <w:r>
        <w:rPr>
          <w:rFonts w:ascii="Arial" w:hAnsi="Arial"/>
        </w:rPr>
        <w:t>ệ</w:t>
      </w:r>
      <w:r>
        <w:rPr>
          <w:rFonts w:ascii="Arial" w:hAnsi="Arial"/>
        </w:rPr>
        <w:t>p v</w:t>
      </w:r>
      <w:r>
        <w:rPr>
          <w:rFonts w:ascii="Arial" w:hAnsi="Arial"/>
        </w:rPr>
        <w:t>ụ</w:t>
      </w:r>
      <w:r>
        <w:rPr>
          <w:rFonts w:ascii="Arial" w:hAnsi="Arial"/>
        </w:rPr>
        <w:t xml:space="preserve"> và tăng nguy cơ c</w:t>
      </w:r>
      <w:r>
        <w:rPr>
          <w:rFonts w:ascii="Arial" w:hAnsi="Arial"/>
        </w:rPr>
        <w:t>ậ</w:t>
      </w:r>
      <w:r>
        <w:rPr>
          <w:rFonts w:ascii="Arial" w:hAnsi="Arial"/>
        </w:rPr>
        <w:t>p nh</w:t>
      </w:r>
      <w:r>
        <w:rPr>
          <w:rFonts w:ascii="Arial" w:hAnsi="Arial"/>
        </w:rPr>
        <w:t>ậ</w:t>
      </w:r>
      <w:r>
        <w:rPr>
          <w:rFonts w:ascii="Arial" w:hAnsi="Arial"/>
        </w:rPr>
        <w:t>t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sai ho</w:t>
      </w:r>
      <w:r>
        <w:rPr>
          <w:rFonts w:ascii="Arial" w:hAnsi="Arial"/>
        </w:rPr>
        <w:t>ặ</w:t>
      </w:r>
      <w:r>
        <w:rPr>
          <w:rFonts w:ascii="Arial" w:hAnsi="Arial"/>
        </w:rPr>
        <w:t>c không an toàn.</w:t>
      </w:r>
    </w:p>
    <w:p w14:paraId="3D9D8582" w14:textId="403C28CB" w:rsidR="00906DF1" w:rsidRPr="00906DF1" w:rsidRDefault="00906DF1">
      <w:pPr>
        <w:rPr>
          <w:rFonts w:ascii="Arial" w:hAnsi="Arial"/>
          <w:b/>
          <w:bCs/>
          <w:lang w:val="vi-VN"/>
        </w:rPr>
      </w:pPr>
      <w:r w:rsidRPr="00906DF1">
        <w:rPr>
          <w:rFonts w:ascii="Arial" w:hAnsi="Arial"/>
          <w:b/>
          <w:bCs/>
          <w:lang w:val="vi-VN"/>
        </w:rPr>
        <w:t>P2</w:t>
      </w:r>
    </w:p>
    <w:p w14:paraId="295ECAF2" w14:textId="18BFAF71" w:rsidR="00906DF1" w:rsidRDefault="00906DF1">
      <w:pPr>
        <w:rPr>
          <w:rFonts w:ascii="Arial" w:hAnsi="Arial"/>
          <w:lang w:val="vi-VN"/>
        </w:rPr>
      </w:pPr>
      <w:r>
        <w:rPr>
          <w:rFonts w:ascii="Arial" w:hAnsi="Arial"/>
          <w:noProof/>
          <w:lang w:val="vi-VN"/>
        </w:rPr>
        <w:drawing>
          <wp:inline distT="0" distB="0" distL="0" distR="0" wp14:anchorId="0CBA3348" wp14:editId="456A15FE">
            <wp:extent cx="5486400" cy="3827145"/>
            <wp:effectExtent l="0" t="0" r="0" b="1905"/>
            <wp:docPr id="19890719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71952" name="Hình ảnh 19890719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F359" w14:textId="77777777" w:rsidR="00906DF1" w:rsidRPr="00906DF1" w:rsidRDefault="00906DF1">
      <w:pPr>
        <w:rPr>
          <w:lang w:val="vi-VN"/>
        </w:rPr>
      </w:pPr>
    </w:p>
    <w:p w14:paraId="7E1CA6CE" w14:textId="70A66163" w:rsidR="00A92FCA" w:rsidRPr="00906DF1" w:rsidRDefault="00906DF1">
      <w:pPr>
        <w:rPr>
          <w:lang w:val="vi-VN"/>
        </w:rPr>
      </w:pPr>
      <w:r>
        <w:rPr>
          <w:rFonts w:ascii="Arial" w:hAnsi="Arial"/>
          <w:b/>
          <w:sz w:val="26"/>
        </w:rPr>
        <w:t>P3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92FCA" w14:paraId="30B273CE" w14:textId="77777777">
        <w:trPr>
          <w:jc w:val="center"/>
        </w:trPr>
        <w:tc>
          <w:tcPr>
            <w:tcW w:w="4320" w:type="dxa"/>
          </w:tcPr>
          <w:p w14:paraId="2C3819B5" w14:textId="77777777" w:rsidR="00A92FCA" w:rsidRDefault="004813F0">
            <w:r>
              <w:rPr>
                <w:rFonts w:ascii="Arial" w:hAnsi="Arial"/>
                <w:b/>
              </w:rPr>
              <w:t>Actor</w:t>
            </w:r>
          </w:p>
        </w:tc>
        <w:tc>
          <w:tcPr>
            <w:tcW w:w="4320" w:type="dxa"/>
          </w:tcPr>
          <w:p w14:paraId="7F3F0BBE" w14:textId="77777777" w:rsidR="00A92FCA" w:rsidRDefault="004813F0">
            <w:r>
              <w:rPr>
                <w:rFonts w:ascii="Arial" w:hAnsi="Arial"/>
              </w:rPr>
              <w:t>Shipper (Tài x</w:t>
            </w:r>
            <w:r>
              <w:rPr>
                <w:rFonts w:ascii="Arial" w:hAnsi="Arial"/>
              </w:rPr>
              <w:t>ế</w:t>
            </w:r>
            <w:r>
              <w:rPr>
                <w:rFonts w:ascii="Arial" w:hAnsi="Arial"/>
              </w:rPr>
              <w:t>)</w:t>
            </w:r>
          </w:p>
        </w:tc>
      </w:tr>
      <w:tr w:rsidR="00A92FCA" w14:paraId="44CE68C5" w14:textId="77777777">
        <w:trPr>
          <w:jc w:val="center"/>
        </w:trPr>
        <w:tc>
          <w:tcPr>
            <w:tcW w:w="4320" w:type="dxa"/>
          </w:tcPr>
          <w:p w14:paraId="4911825F" w14:textId="77777777" w:rsidR="00A92FCA" w:rsidRDefault="004813F0">
            <w:r>
              <w:rPr>
                <w:rFonts w:ascii="Arial" w:hAnsi="Arial"/>
                <w:b/>
              </w:rPr>
              <w:t>Pre-condition</w:t>
            </w:r>
          </w:p>
        </w:tc>
        <w:tc>
          <w:tcPr>
            <w:tcW w:w="4320" w:type="dxa"/>
          </w:tcPr>
          <w:p w14:paraId="3FC35CDD" w14:textId="77777777" w:rsidR="00A92FCA" w:rsidRDefault="004813F0">
            <w:r>
              <w:rPr>
                <w:rFonts w:ascii="Arial" w:hAnsi="Arial"/>
              </w:rPr>
              <w:t>Shipper đã đăng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 xml:space="preserve">p </w:t>
            </w:r>
            <w:r>
              <w:rPr>
                <w:rFonts w:ascii="Arial" w:hAnsi="Arial"/>
              </w:rPr>
              <w:t>ứ</w:t>
            </w:r>
            <w:r>
              <w:rPr>
                <w:rFonts w:ascii="Arial" w:hAnsi="Arial"/>
              </w:rPr>
              <w:t>ng d</w:t>
            </w:r>
            <w:r>
              <w:rPr>
                <w:rFonts w:ascii="Arial" w:hAnsi="Arial"/>
              </w:rPr>
              <w:t>ụ</w:t>
            </w:r>
            <w:r>
              <w:rPr>
                <w:rFonts w:ascii="Arial" w:hAnsi="Arial"/>
              </w:rPr>
              <w:t>ng; đơn hàng t</w:t>
            </w:r>
            <w:r>
              <w:rPr>
                <w:rFonts w:ascii="Arial" w:hAnsi="Arial"/>
              </w:rPr>
              <w:t>ồ</w:t>
            </w:r>
            <w:r>
              <w:rPr>
                <w:rFonts w:ascii="Arial" w:hAnsi="Arial"/>
              </w:rPr>
              <w:t>n t</w:t>
            </w:r>
            <w:r>
              <w:rPr>
                <w:rFonts w:ascii="Arial" w:hAnsi="Arial"/>
              </w:rPr>
              <w:t>ạ</w:t>
            </w:r>
            <w:r>
              <w:rPr>
                <w:rFonts w:ascii="Arial" w:hAnsi="Arial"/>
              </w:rPr>
              <w:t xml:space="preserve">i và đang </w:t>
            </w:r>
            <w:r>
              <w:rPr>
                <w:rFonts w:ascii="Arial" w:hAnsi="Arial"/>
              </w:rPr>
              <w:t>ở</w:t>
            </w:r>
            <w:r>
              <w:rPr>
                <w:rFonts w:ascii="Arial" w:hAnsi="Arial"/>
              </w:rPr>
              <w:t xml:space="preserve"> tr</w:t>
            </w:r>
            <w:r>
              <w:rPr>
                <w:rFonts w:ascii="Arial" w:hAnsi="Arial"/>
              </w:rPr>
              <w:t>ạ</w:t>
            </w:r>
            <w:r>
              <w:rPr>
                <w:rFonts w:ascii="Arial" w:hAnsi="Arial"/>
              </w:rPr>
              <w:t>ng thái có th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 xml:space="preserve"> giao; Shipper đang th</w:t>
            </w:r>
            <w:r>
              <w:rPr>
                <w:rFonts w:ascii="Arial" w:hAnsi="Arial"/>
              </w:rPr>
              <w:t>ự</w:t>
            </w:r>
            <w:r>
              <w:rPr>
                <w:rFonts w:ascii="Arial" w:hAnsi="Arial"/>
              </w:rPr>
              <w:t>c hi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n giao đơn hàng cho khách.</w:t>
            </w:r>
          </w:p>
        </w:tc>
      </w:tr>
      <w:tr w:rsidR="00A92FCA" w14:paraId="3F499CCC" w14:textId="77777777">
        <w:trPr>
          <w:jc w:val="center"/>
        </w:trPr>
        <w:tc>
          <w:tcPr>
            <w:tcW w:w="4320" w:type="dxa"/>
          </w:tcPr>
          <w:p w14:paraId="3D962947" w14:textId="77777777" w:rsidR="00A92FCA" w:rsidRDefault="004813F0">
            <w:r>
              <w:rPr>
                <w:rFonts w:ascii="Arial" w:hAnsi="Arial"/>
                <w:b/>
              </w:rPr>
              <w:t>Main Flow</w:t>
            </w:r>
          </w:p>
        </w:tc>
        <w:tc>
          <w:tcPr>
            <w:tcW w:w="4320" w:type="dxa"/>
          </w:tcPr>
          <w:p w14:paraId="44BA6F38" w14:textId="77777777" w:rsidR="00A92FCA" w:rsidRDefault="004813F0">
            <w:r>
              <w:rPr>
                <w:rFonts w:ascii="Arial" w:hAnsi="Arial"/>
              </w:rPr>
              <w:t>1. Shipper ch</w:t>
            </w:r>
            <w:r>
              <w:rPr>
                <w:rFonts w:ascii="Arial" w:hAnsi="Arial"/>
              </w:rPr>
              <w:t>ọ</w:t>
            </w:r>
            <w:r>
              <w:rPr>
                <w:rFonts w:ascii="Arial" w:hAnsi="Arial"/>
              </w:rPr>
              <w:t>n đơn hàng và nh</w:t>
            </w:r>
            <w:r>
              <w:rPr>
                <w:rFonts w:ascii="Arial" w:hAnsi="Arial"/>
              </w:rPr>
              <w:t>ấ</w:t>
            </w:r>
            <w:r>
              <w:rPr>
                <w:rFonts w:ascii="Arial" w:hAnsi="Arial"/>
              </w:rPr>
              <w:t>n “Xác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n đã giao hàng”.</w:t>
            </w:r>
            <w:r>
              <w:rPr>
                <w:rFonts w:ascii="Arial" w:hAnsi="Arial"/>
              </w:rPr>
              <w:br/>
              <w:t>2. ShipperApp g</w:t>
            </w:r>
            <w:r>
              <w:rPr>
                <w:rFonts w:ascii="Arial" w:hAnsi="Arial"/>
              </w:rPr>
              <w:t>ử</w:t>
            </w:r>
            <w:r>
              <w:rPr>
                <w:rFonts w:ascii="Arial" w:hAnsi="Arial"/>
              </w:rPr>
              <w:t>i HTTP POST /deliveries/confirm kèm DTO và GPS đ</w:t>
            </w:r>
            <w:r>
              <w:rPr>
                <w:rFonts w:ascii="Arial" w:hAnsi="Arial"/>
              </w:rPr>
              <w:t>ế</w:t>
            </w:r>
            <w:r>
              <w:rPr>
                <w:rFonts w:ascii="Arial" w:hAnsi="Arial"/>
              </w:rPr>
              <w:t>n DeliveryController.</w:t>
            </w:r>
            <w:r>
              <w:rPr>
                <w:rFonts w:ascii="Arial" w:hAnsi="Arial"/>
              </w:rPr>
              <w:br/>
              <w:t>3. DeliveryController chuy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>n yêu c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u cho DeliveryService.</w:t>
            </w:r>
            <w:r>
              <w:rPr>
                <w:rFonts w:ascii="Arial" w:hAnsi="Arial"/>
              </w:rPr>
              <w:br/>
              <w:t>4. DeliveryService ki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>m tra GPS và đi</w:t>
            </w:r>
            <w:r>
              <w:rPr>
                <w:rFonts w:ascii="Arial" w:hAnsi="Arial"/>
              </w:rPr>
              <w:t>ề</w:t>
            </w:r>
            <w:r>
              <w:rPr>
                <w:rFonts w:ascii="Arial" w:hAnsi="Arial"/>
              </w:rPr>
              <w:t xml:space="preserve">u </w:t>
            </w:r>
            <w:r>
              <w:rPr>
                <w:rFonts w:ascii="Arial" w:hAnsi="Arial"/>
              </w:rPr>
              <w:lastRenderedPageBreak/>
              <w:t>ki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n giao hàng.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5. N</w:t>
            </w:r>
            <w:r>
              <w:rPr>
                <w:rFonts w:ascii="Arial" w:hAnsi="Arial"/>
              </w:rPr>
              <w:t>ế</w:t>
            </w:r>
            <w:r>
              <w:rPr>
                <w:rFonts w:ascii="Arial" w:hAnsi="Arial"/>
              </w:rPr>
              <w:t>u đơn có COD &gt; 0, h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 xml:space="preserve"> th</w:t>
            </w:r>
            <w:r>
              <w:rPr>
                <w:rFonts w:ascii="Arial" w:hAnsi="Arial"/>
              </w:rPr>
              <w:t>ố</w:t>
            </w:r>
            <w:r>
              <w:rPr>
                <w:rFonts w:ascii="Arial" w:hAnsi="Arial"/>
              </w:rPr>
              <w:t>ng yêu c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u Shipper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p s</w:t>
            </w:r>
            <w:r>
              <w:rPr>
                <w:rFonts w:ascii="Arial" w:hAnsi="Arial"/>
              </w:rPr>
              <w:t>ố</w:t>
            </w:r>
            <w:r>
              <w:rPr>
                <w:rFonts w:ascii="Arial" w:hAnsi="Arial"/>
              </w:rPr>
              <w:t xml:space="preserve"> ti</w:t>
            </w:r>
            <w:r>
              <w:rPr>
                <w:rFonts w:ascii="Arial" w:hAnsi="Arial"/>
              </w:rPr>
              <w:t>ề</w:t>
            </w:r>
            <w:r>
              <w:rPr>
                <w:rFonts w:ascii="Arial" w:hAnsi="Arial"/>
              </w:rPr>
              <w:t xml:space="preserve">n COD và 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>nh xác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n; Shipper g</w:t>
            </w:r>
            <w:r>
              <w:rPr>
                <w:rFonts w:ascii="Arial" w:hAnsi="Arial"/>
              </w:rPr>
              <w:t>ử</w:t>
            </w:r>
            <w:r>
              <w:rPr>
                <w:rFonts w:ascii="Arial" w:hAnsi="Arial"/>
              </w:rPr>
              <w:t>i l</w:t>
            </w:r>
            <w:r>
              <w:rPr>
                <w:rFonts w:ascii="Arial" w:hAnsi="Arial"/>
              </w:rPr>
              <w:t>ạ</w:t>
            </w:r>
            <w:r>
              <w:rPr>
                <w:rFonts w:ascii="Arial" w:hAnsi="Arial"/>
              </w:rPr>
              <w:t>i thông tin cho h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 xml:space="preserve"> th</w:t>
            </w:r>
            <w:r>
              <w:rPr>
                <w:rFonts w:ascii="Arial" w:hAnsi="Arial"/>
              </w:rPr>
              <w:t>ố</w:t>
            </w:r>
            <w:r>
              <w:rPr>
                <w:rFonts w:ascii="Arial" w:hAnsi="Arial"/>
              </w:rPr>
              <w:t>ng.</w:t>
            </w:r>
            <w:r>
              <w:rPr>
                <w:rFonts w:ascii="Arial" w:hAnsi="Arial"/>
              </w:rPr>
              <w:br/>
              <w:t>6. DeliveryService yêu c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u PackageRepository c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p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t tr</w:t>
            </w:r>
            <w:r>
              <w:rPr>
                <w:rFonts w:ascii="Arial" w:hAnsi="Arial"/>
              </w:rPr>
              <w:t>ạ</w:t>
            </w:r>
            <w:r>
              <w:rPr>
                <w:rFonts w:ascii="Arial" w:hAnsi="Arial"/>
              </w:rPr>
              <w:t>ng thái đơn thành DELIVERED.</w:t>
            </w:r>
            <w:r>
              <w:rPr>
                <w:rFonts w:ascii="Arial" w:hAnsi="Arial"/>
              </w:rPr>
              <w:br/>
              <w:t>7. PackageRepository th</w:t>
            </w:r>
            <w:r>
              <w:rPr>
                <w:rFonts w:ascii="Arial" w:hAnsi="Arial"/>
              </w:rPr>
              <w:t>ự</w:t>
            </w:r>
            <w:r>
              <w:rPr>
                <w:rFonts w:ascii="Arial" w:hAnsi="Arial"/>
              </w:rPr>
              <w:t>c hi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n c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p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t d</w:t>
            </w:r>
            <w:r>
              <w:rPr>
                <w:rFonts w:ascii="Arial" w:hAnsi="Arial"/>
              </w:rPr>
              <w:t>ữ</w:t>
            </w:r>
            <w:r>
              <w:rPr>
                <w:rFonts w:ascii="Arial" w:hAnsi="Arial"/>
              </w:rPr>
              <w:t xml:space="preserve"> li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u trong Package Database.</w:t>
            </w:r>
            <w:r>
              <w:rPr>
                <w:rFonts w:ascii="Arial" w:hAnsi="Arial"/>
              </w:rPr>
              <w:br/>
              <w:t>8. H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 xml:space="preserve"> th</w:t>
            </w:r>
            <w:r>
              <w:rPr>
                <w:rFonts w:ascii="Arial" w:hAnsi="Arial"/>
              </w:rPr>
              <w:t>ố</w:t>
            </w:r>
            <w:r>
              <w:rPr>
                <w:rFonts w:ascii="Arial" w:hAnsi="Arial"/>
              </w:rPr>
              <w:t>ng tr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 xml:space="preserve"> k</w:t>
            </w:r>
            <w:r>
              <w:rPr>
                <w:rFonts w:ascii="Arial" w:hAnsi="Arial"/>
              </w:rPr>
              <w:t>ế</w:t>
            </w:r>
            <w:r>
              <w:rPr>
                <w:rFonts w:ascii="Arial" w:hAnsi="Arial"/>
              </w:rPr>
              <w:t>t qu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 xml:space="preserve"> thành công v</w:t>
            </w:r>
            <w:r>
              <w:rPr>
                <w:rFonts w:ascii="Arial" w:hAnsi="Arial"/>
              </w:rPr>
              <w:t>ề</w:t>
            </w:r>
            <w:r>
              <w:rPr>
                <w:rFonts w:ascii="Arial" w:hAnsi="Arial"/>
              </w:rPr>
              <w:t xml:space="preserve"> ShipperApp và hi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>n th</w:t>
            </w:r>
            <w:r>
              <w:rPr>
                <w:rFonts w:ascii="Arial" w:hAnsi="Arial"/>
              </w:rPr>
              <w:t>ị</w:t>
            </w:r>
            <w:r>
              <w:rPr>
                <w:rFonts w:ascii="Arial" w:hAnsi="Arial"/>
              </w:rPr>
              <w:t xml:space="preserve"> “Giao hàng thành công”.</w:t>
            </w:r>
          </w:p>
        </w:tc>
      </w:tr>
      <w:tr w:rsidR="00A92FCA" w14:paraId="68FB58F2" w14:textId="77777777">
        <w:trPr>
          <w:jc w:val="center"/>
        </w:trPr>
        <w:tc>
          <w:tcPr>
            <w:tcW w:w="4320" w:type="dxa"/>
          </w:tcPr>
          <w:p w14:paraId="061115B4" w14:textId="77777777" w:rsidR="00A92FCA" w:rsidRDefault="004813F0">
            <w:r>
              <w:rPr>
                <w:rFonts w:ascii="Arial" w:hAnsi="Arial"/>
                <w:b/>
              </w:rPr>
              <w:lastRenderedPageBreak/>
              <w:t>Post-condition</w:t>
            </w:r>
          </w:p>
        </w:tc>
        <w:tc>
          <w:tcPr>
            <w:tcW w:w="4320" w:type="dxa"/>
          </w:tcPr>
          <w:p w14:paraId="587A5AD4" w14:textId="77777777" w:rsidR="00A92FCA" w:rsidRDefault="004813F0">
            <w:r>
              <w:rPr>
                <w:rFonts w:ascii="Arial" w:hAnsi="Arial"/>
              </w:rPr>
              <w:t>Đơn hàng đư</w:t>
            </w:r>
            <w:r>
              <w:rPr>
                <w:rFonts w:ascii="Arial" w:hAnsi="Arial"/>
              </w:rPr>
              <w:t>ợ</w:t>
            </w:r>
            <w:r>
              <w:rPr>
                <w:rFonts w:ascii="Arial" w:hAnsi="Arial"/>
              </w:rPr>
              <w:t>c lưu v</w:t>
            </w:r>
            <w:r>
              <w:rPr>
                <w:rFonts w:ascii="Arial" w:hAnsi="Arial"/>
              </w:rPr>
              <w:t>ớ</w:t>
            </w:r>
            <w:r>
              <w:rPr>
                <w:rFonts w:ascii="Arial" w:hAnsi="Arial"/>
              </w:rPr>
              <w:t>i tr</w:t>
            </w:r>
            <w:r>
              <w:rPr>
                <w:rFonts w:ascii="Arial" w:hAnsi="Arial"/>
              </w:rPr>
              <w:t>ạ</w:t>
            </w:r>
            <w:r>
              <w:rPr>
                <w:rFonts w:ascii="Arial" w:hAnsi="Arial"/>
              </w:rPr>
              <w:t>ng thái DELIVERED; thông tin giao hàng h</w:t>
            </w:r>
            <w:r>
              <w:rPr>
                <w:rFonts w:ascii="Arial" w:hAnsi="Arial"/>
              </w:rPr>
              <w:t>ợ</w:t>
            </w:r>
            <w:r>
              <w:rPr>
                <w:rFonts w:ascii="Arial" w:hAnsi="Arial"/>
              </w:rPr>
              <w:t>p l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 xml:space="preserve"> đư</w:t>
            </w:r>
            <w:r>
              <w:rPr>
                <w:rFonts w:ascii="Arial" w:hAnsi="Arial"/>
              </w:rPr>
              <w:t>ợ</w:t>
            </w:r>
            <w:r>
              <w:rPr>
                <w:rFonts w:ascii="Arial" w:hAnsi="Arial"/>
              </w:rPr>
              <w:t>c ghi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n; Shipper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n đư</w:t>
            </w:r>
            <w:r>
              <w:rPr>
                <w:rFonts w:ascii="Arial" w:hAnsi="Arial"/>
              </w:rPr>
              <w:t>ợ</w:t>
            </w:r>
            <w:r>
              <w:rPr>
                <w:rFonts w:ascii="Arial" w:hAnsi="Arial"/>
              </w:rPr>
              <w:t>c thông báo giao hàng thành công. K</w:t>
            </w:r>
            <w:r>
              <w:rPr>
                <w:rFonts w:ascii="Arial" w:hAnsi="Arial"/>
              </w:rPr>
              <w:t>ị</w:t>
            </w:r>
            <w:r>
              <w:rPr>
                <w:rFonts w:ascii="Arial" w:hAnsi="Arial"/>
              </w:rPr>
              <w:t>ch b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>n khách v</w:t>
            </w:r>
            <w:r>
              <w:rPr>
                <w:rFonts w:ascii="Arial" w:hAnsi="Arial"/>
              </w:rPr>
              <w:t>ắ</w:t>
            </w:r>
            <w:r>
              <w:rPr>
                <w:rFonts w:ascii="Arial" w:hAnsi="Arial"/>
              </w:rPr>
              <w:t>ng nhà/t</w:t>
            </w:r>
            <w:r>
              <w:rPr>
                <w:rFonts w:ascii="Arial" w:hAnsi="Arial"/>
              </w:rPr>
              <w:t>ừ</w:t>
            </w:r>
            <w:r>
              <w:rPr>
                <w:rFonts w:ascii="Arial" w:hAnsi="Arial"/>
              </w:rPr>
              <w:t xml:space="preserve"> ch</w:t>
            </w:r>
            <w:r>
              <w:rPr>
                <w:rFonts w:ascii="Arial" w:hAnsi="Arial"/>
              </w:rPr>
              <w:t>ố</w:t>
            </w:r>
            <w:r>
              <w:rPr>
                <w:rFonts w:ascii="Arial" w:hAnsi="Arial"/>
              </w:rPr>
              <w:t>i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n đư</w:t>
            </w:r>
            <w:r>
              <w:rPr>
                <w:rFonts w:ascii="Arial" w:hAnsi="Arial"/>
              </w:rPr>
              <w:t>ợ</w:t>
            </w:r>
            <w:r>
              <w:rPr>
                <w:rFonts w:ascii="Arial" w:hAnsi="Arial"/>
              </w:rPr>
              <w:t>c th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 xml:space="preserve"> hi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n riêng trên sơ đ</w:t>
            </w:r>
            <w:r>
              <w:rPr>
                <w:rFonts w:ascii="Arial" w:hAnsi="Arial"/>
              </w:rPr>
              <w:t>ồ</w:t>
            </w:r>
            <w:r>
              <w:rPr>
                <w:rFonts w:ascii="Arial" w:hAnsi="Arial"/>
              </w:rPr>
              <w:t xml:space="preserve"> Sequence Diagram.</w:t>
            </w:r>
          </w:p>
        </w:tc>
      </w:tr>
    </w:tbl>
    <w:p w14:paraId="03195D04" w14:textId="77777777" w:rsidR="004813F0" w:rsidRDefault="004813F0"/>
    <w:sectPr w:rsidR="00481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292959">
    <w:abstractNumId w:val="8"/>
  </w:num>
  <w:num w:numId="2" w16cid:durableId="2079547519">
    <w:abstractNumId w:val="6"/>
  </w:num>
  <w:num w:numId="3" w16cid:durableId="1843399392">
    <w:abstractNumId w:val="5"/>
  </w:num>
  <w:num w:numId="4" w16cid:durableId="2006543568">
    <w:abstractNumId w:val="4"/>
  </w:num>
  <w:num w:numId="5" w16cid:durableId="1917855637">
    <w:abstractNumId w:val="7"/>
  </w:num>
  <w:num w:numId="6" w16cid:durableId="473572950">
    <w:abstractNumId w:val="3"/>
  </w:num>
  <w:num w:numId="7" w16cid:durableId="915748175">
    <w:abstractNumId w:val="2"/>
  </w:num>
  <w:num w:numId="8" w16cid:durableId="553734174">
    <w:abstractNumId w:val="1"/>
  </w:num>
  <w:num w:numId="9" w16cid:durableId="55898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3F0"/>
    <w:rsid w:val="0069684A"/>
    <w:rsid w:val="00906DF1"/>
    <w:rsid w:val="00A92F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5AB299-B517-415C-B77D-34D39306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2026-10-01T14:03:00Z</dcterms:modified>
  <cp:category/>
</cp:coreProperties>
</file>